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5F"/>
          <w:sz w:val="56"/>
        </w:rPr>
        <w:t>Sponsorship Mastery</w:t>
      </w:r>
    </w:p>
    <w:p>
      <w:pPr>
        <w:jc w:val="center"/>
      </w:pPr>
      <w:r>
        <w:rPr>
          <w:rFonts w:ascii="Arial" w:hAnsi="Arial"/>
          <w:color w:val="2E5A88"/>
          <w:sz w:val="36"/>
        </w:rPr>
        <w:t>Response Templates Guide</w:t>
      </w:r>
    </w:p>
    <w:p>
      <w:pPr>
        <w:spacing w:after="720"/>
        <w:jc w:val="center"/>
      </w:pPr>
      <w:r>
        <w:rPr>
          <w:rFonts w:ascii="Arial" w:hAnsi="Arial"/>
          <w:i/>
          <w:color w:val="666666"/>
          <w:sz w:val="24"/>
        </w:rPr>
        <w:t>Keep Your Prospects Moving Through The Sequence</w:t>
      </w:r>
    </w:p>
    <w:p>
      <w:pPr>
        <w:spacing w:before="480" w:after="240"/>
      </w:pPr>
      <w:r>
        <w:rPr>
          <w:rFonts w:ascii="Arial" w:hAnsi="Arial"/>
          <w:b/>
          <w:color w:val="2E5A88"/>
          <w:sz w:val="32"/>
        </w:rPr>
        <w:t>The Sequence Overview</w:t>
      </w:r>
    </w:p>
    <w:p>
      <w:pPr>
        <w:spacing w:after="240"/>
      </w:pPr>
      <w:r>
        <w:rPr>
          <w:rFonts w:ascii="Arial" w:hAnsi="Arial"/>
          <w:sz w:val="22"/>
        </w:rPr>
        <w:t>Every response you receive is an opportunity to move the prospect closer to a phone call where you can ask the 6 Essential Fact-Finding Questions. Your goal is never to close the deal in a message - it's to get to that conversation.</w:t>
      </w:r>
    </w:p>
    <w:p>
      <w:pPr>
        <w:spacing w:before="240" w:after="120"/>
      </w:pPr>
      <w:r>
        <w:rPr>
          <w:rFonts w:ascii="Arial" w:hAnsi="Arial"/>
          <w:b/>
          <w:sz w:val="22"/>
        </w:rPr>
        <w:t>The Process Flow:</w:t>
      </w:r>
    </w:p>
    <w:p>
      <w:pPr>
        <w:spacing w:after="80"/>
        <w:ind w:left="432"/>
      </w:pPr>
      <w:r>
        <w:t>1. Connect on LinkedIn (build to 500+ connections)</w:t>
      </w:r>
    </w:p>
    <w:p>
      <w:pPr>
        <w:spacing w:after="80"/>
        <w:ind w:left="432"/>
      </w:pPr>
      <w:r>
        <w:t>2. Wait 7 days, then send Message 1 (introduction + why you connected)</w:t>
      </w:r>
    </w:p>
    <w:p>
      <w:pPr>
        <w:spacing w:after="80"/>
        <w:ind w:left="432"/>
      </w:pPr>
      <w:r>
        <w:t>3. If no reply: Day 17, send Message 2 (specific opportunities)</w:t>
      </w:r>
    </w:p>
    <w:p>
      <w:pPr>
        <w:spacing w:after="80"/>
        <w:ind w:left="432"/>
      </w:pPr>
      <w:r>
        <w:t>4. If no reply: Day 27, send Message 3 (club/VIP membership option)</w:t>
      </w:r>
    </w:p>
    <w:p>
      <w:pPr>
        <w:spacing w:after="80"/>
        <w:ind w:left="432"/>
      </w:pPr>
      <w:r>
        <w:t>5. Handle replies to progress toward a phone call</w:t>
      </w:r>
    </w:p>
    <w:p>
      <w:pPr>
        <w:spacing w:after="80"/>
        <w:ind w:left="432"/>
      </w:pPr>
      <w:r>
        <w:t>6. On the call: Ask the 6 Essential Fact-Finding Questions</w:t>
      </w:r>
    </w:p>
    <w:p>
      <w:pPr>
        <w:spacing w:after="80"/>
        <w:ind w:left="432"/>
      </w:pPr>
      <w:r>
        <w:t>7. Create a tailored proposal based on their answers</w:t>
      </w:r>
    </w:p>
    <w:p>
      <w:pPr>
        <w:spacing w:after="240"/>
      </w:pPr>
      <w:r>
        <w:rPr>
          <w:rFonts w:ascii="Arial" w:hAnsi="Arial"/>
          <w:sz w:val="22"/>
        </w:rPr>
        <w:t>The templates below handle the most common reply scenarios. Remember: from conversations come opportunities. Even a 'no' can become a 'yes' next season if you keep them warm.</w:t>
      </w:r>
    </w:p>
    <w:p>
      <w:r>
        <w:br w:type="page"/>
      </w:r>
    </w:p>
    <w:p>
      <w:pPr>
        <w:spacing w:before="480" w:after="240"/>
      </w:pPr>
      <w:r>
        <w:rPr>
          <w:rFonts w:ascii="Arial" w:hAnsi="Arial"/>
          <w:b/>
          <w:color w:val="2E5A88"/>
          <w:sz w:val="32"/>
        </w:rPr>
        <w:t>Scenario 1: The Standard Gatekeep</w:t>
      </w:r>
    </w:p>
    <w:p>
      <w:pPr>
        <w:spacing w:before="240" w:after="120"/>
      </w:pPr>
      <w:r>
        <w:rPr>
          <w:rFonts w:ascii="Arial" w:hAnsi="Arial"/>
          <w:b/>
          <w:color w:val="B22222"/>
          <w:sz w:val="22"/>
        </w:rPr>
        <w:t>What They Said:</w:t>
      </w:r>
    </w:p>
    <w:p>
      <w:pPr>
        <w:spacing w:before="120" w:after="240"/>
        <w:shd w:fill="F0F0F0"/>
      </w:pPr>
      <w:r>
        <w:rPr>
          <w:rFonts w:ascii="Arial" w:hAnsi="Arial"/>
          <w:i/>
          <w:sz w:val="22"/>
        </w:rPr>
        <w:t>"Hi [Name], thanks for reaching out. Please send your sponsorship deck to our marketing team at marketing@company.com. They handle all our activations."</w:t>
      </w:r>
    </w:p>
    <w:p>
      <w:pPr>
        <w:spacing w:before="240" w:after="120"/>
      </w:pPr>
      <w:r>
        <w:rPr>
          <w:rFonts w:ascii="Arial" w:hAnsi="Arial"/>
          <w:b/>
          <w:sz w:val="22"/>
        </w:rPr>
        <w:t>What It Really Means:</w:t>
      </w:r>
    </w:p>
    <w:p>
      <w:pPr>
        <w:spacing w:after="240"/>
      </w:pPr>
      <w:r>
        <w:rPr>
          <w:rFonts w:ascii="Arial" w:hAnsi="Arial"/>
          <w:sz w:val="22"/>
        </w:rPr>
        <w:t>This is often a polite way to clear their inbox. However, you now have a warm lead to the marketing manager - you can legitimately say the owner suggested you reach out.</w:t>
      </w:r>
    </w:p>
    <w:p>
      <w:pPr>
        <w:spacing w:before="240" w:after="120"/>
      </w:pPr>
      <w:r>
        <w:rPr>
          <w:rFonts w:ascii="Arial" w:hAnsi="Arial"/>
          <w:b/>
          <w:color w:val="228B22"/>
          <w:sz w:val="22"/>
        </w:rPr>
        <w:t>Your Response (to the Owner):</w:t>
      </w:r>
    </w:p>
    <w:p>
      <w:pPr>
        <w:spacing w:before="120" w:after="240"/>
        <w:shd w:fill="F0F0F0"/>
      </w:pPr>
      <w:r>
        <w:rPr>
          <w:rFonts w:ascii="Arial" w:hAnsi="Arial"/>
          <w:i/>
          <w:sz w:val="22"/>
        </w:rPr>
        <w:t>Thanks [Owner Name], I really appreciate you taking the time to point me in the right direction. I'll reach out to them now. Would it be ok if I kept you updated on my season progress?</w:t>
      </w:r>
    </w:p>
    <w:p>
      <w:pPr>
        <w:spacing w:before="240" w:after="120"/>
      </w:pPr>
      <w:r>
        <w:rPr>
          <w:rFonts w:ascii="Arial" w:hAnsi="Arial"/>
          <w:b/>
          <w:color w:val="228B22"/>
          <w:sz w:val="22"/>
        </w:rPr>
        <w:t>Your Message to Marketing:</w:t>
      </w:r>
    </w:p>
    <w:p>
      <w:pPr>
        <w:spacing w:before="120" w:after="240"/>
        <w:shd w:fill="F0F0F0"/>
      </w:pPr>
      <w:r>
        <w:rPr>
          <w:rFonts w:ascii="Arial" w:hAnsi="Arial"/>
          <w:i/>
          <w:sz w:val="22"/>
        </w:rPr>
        <w:t>Hi, I was speaking with [Owner Name] about the possibility of [Company] getting involved in motorsport sponsorship this season. He suggested I reach out to you to discuss further.</w:t>
        <w:br/>
        <w:br/>
        <w:t>I'm competing in [Championship] and I've put together some exciting opportunities for business partners looking to grow their brand through motorsport.</w:t>
        <w:br/>
        <w:br/>
        <w:t>Would you have 10 minutes for a quick call to see if there's a fit?</w:t>
      </w:r>
    </w:p>
    <w:p>
      <w:pPr>
        <w:spacing w:before="240" w:after="120"/>
      </w:pPr>
      <w:r>
        <w:rPr>
          <w:rFonts w:ascii="Arial" w:hAnsi="Arial"/>
          <w:b/>
          <w:sz w:val="22"/>
        </w:rPr>
        <w:t>Next Step:</w:t>
      </w:r>
    </w:p>
    <w:p>
      <w:pPr>
        <w:spacing w:after="240"/>
      </w:pPr>
      <w:r>
        <w:rPr>
          <w:rFonts w:ascii="Arial" w:hAnsi="Arial"/>
          <w:sz w:val="22"/>
        </w:rPr>
        <w:t>You now have two prospects - the owner (who you're keeping warm with updates) and marketing (who you're actively pursuing for a call). The owner's name gives you instant credibility with marketing.</w:t>
      </w:r>
    </w:p>
    <w:p>
      <w:r>
        <w:br w:type="page"/>
      </w:r>
    </w:p>
    <w:p>
      <w:pPr>
        <w:spacing w:before="480" w:after="240"/>
      </w:pPr>
      <w:r>
        <w:rPr>
          <w:rFonts w:ascii="Arial" w:hAnsi="Arial"/>
          <w:b/>
          <w:color w:val="2E5A88"/>
          <w:sz w:val="32"/>
        </w:rPr>
        <w:t>Scenario 2: The Bad Timing Decline</w:t>
      </w:r>
    </w:p>
    <w:p>
      <w:pPr>
        <w:spacing w:before="240" w:after="120"/>
      </w:pPr>
      <w:r>
        <w:rPr>
          <w:rFonts w:ascii="Arial" w:hAnsi="Arial"/>
          <w:b/>
          <w:color w:val="B22222"/>
          <w:sz w:val="22"/>
        </w:rPr>
        <w:t>What They Said:</w:t>
      </w:r>
    </w:p>
    <w:p>
      <w:pPr>
        <w:spacing w:before="120" w:after="240"/>
        <w:shd w:fill="F0F0F0"/>
      </w:pPr>
      <w:r>
        <w:rPr>
          <w:rFonts w:ascii="Arial" w:hAnsi="Arial"/>
          <w:i/>
          <w:sz w:val="22"/>
        </w:rPr>
        <w:t>"Hi [Name], sounds like an exciting season! Unfortunately, our marketing budget is fully committed for this year. Best of luck with the racing."</w:t>
      </w:r>
    </w:p>
    <w:p>
      <w:pPr>
        <w:spacing w:before="240" w:after="120"/>
      </w:pPr>
      <w:r>
        <w:rPr>
          <w:rFonts w:ascii="Arial" w:hAnsi="Arial"/>
          <w:b/>
          <w:sz w:val="22"/>
        </w:rPr>
        <w:t>What It Really Means:</w:t>
      </w:r>
    </w:p>
    <w:p>
      <w:pPr>
        <w:spacing w:after="240"/>
      </w:pPr>
      <w:r>
        <w:rPr>
          <w:rFonts w:ascii="Arial" w:hAnsi="Arial"/>
          <w:sz w:val="22"/>
        </w:rPr>
        <w:t>This isn't a 'no' - it's a 'not right now.' Many companies set their marketing budgets in Q4 (October-December) for the following year. If you're messaging mid-season, their money is already allocated. This is an invitation to stay in touch and reconnect at the right time.</w:t>
      </w:r>
    </w:p>
    <w:p>
      <w:pPr>
        <w:spacing w:before="240" w:after="120"/>
      </w:pPr>
      <w:r>
        <w:rPr>
          <w:rFonts w:ascii="Arial" w:hAnsi="Arial"/>
          <w:b/>
          <w:color w:val="228B22"/>
          <w:sz w:val="22"/>
        </w:rPr>
        <w:t>Your Response:</w:t>
      </w:r>
    </w:p>
    <w:p>
      <w:pPr>
        <w:spacing w:before="120" w:after="240"/>
        <w:shd w:fill="F0F0F0"/>
      </w:pPr>
      <w:r>
        <w:rPr>
          <w:rFonts w:ascii="Arial" w:hAnsi="Arial"/>
          <w:i/>
          <w:sz w:val="22"/>
        </w:rPr>
        <w:t>No problem at all [Name], I completely understand - timing is everything.</w:t>
        <w:br/>
        <w:br/>
        <w:t>Is it ok if I keep you updated on my progress through the season? That way you can see what we're achieving and we can have a conversation about next year when the time is right.</w:t>
        <w:br/>
        <w:br/>
        <w:t>When do you typically start planning your marketing budget for the following season?</w:t>
      </w:r>
    </w:p>
    <w:p>
      <w:pPr>
        <w:spacing w:before="240" w:after="120"/>
      </w:pPr>
      <w:r>
        <w:rPr>
          <w:rFonts w:ascii="Arial" w:hAnsi="Arial"/>
          <w:b/>
          <w:sz w:val="22"/>
        </w:rPr>
        <w:t>Next Step:</w:t>
      </w:r>
    </w:p>
    <w:p>
      <w:pPr>
        <w:spacing w:after="80"/>
      </w:pPr>
      <w:r>
        <w:rPr>
          <w:rFonts w:ascii="Arial" w:hAnsi="Arial"/>
          <w:sz w:val="22"/>
        </w:rPr>
        <w:t>• Add them to your Mailchimp newsletter list</w:t>
      </w:r>
    </w:p>
    <w:p>
      <w:pPr>
        <w:spacing w:after="80"/>
      </w:pPr>
      <w:r>
        <w:rPr>
          <w:rFonts w:ascii="Arial" w:hAnsi="Arial"/>
          <w:sz w:val="22"/>
        </w:rPr>
        <w:t>• Note their budget planning timeline in your spreadsheet</w:t>
      </w:r>
    </w:p>
    <w:p>
      <w:pPr>
        <w:spacing w:after="80"/>
      </w:pPr>
      <w:r>
        <w:rPr>
          <w:rFonts w:ascii="Arial" w:hAnsi="Arial"/>
          <w:sz w:val="22"/>
        </w:rPr>
        <w:t>• Set a diary reminder to reach out 4-6 weeks before that date</w:t>
      </w:r>
    </w:p>
    <w:p>
      <w:pPr>
        <w:spacing w:after="240"/>
      </w:pPr>
      <w:r>
        <w:rPr>
          <w:rFonts w:ascii="Arial" w:hAnsi="Arial"/>
          <w:sz w:val="22"/>
        </w:rPr>
        <w:t>• Keep them engaged with your race weekend updates all season</w:t>
      </w:r>
    </w:p>
    <w:p>
      <w:pPr>
        <w:spacing w:after="240"/>
      </w:pPr>
      <w:r>
        <w:rPr>
          <w:rFonts w:ascii="Arial" w:hAnsi="Arial"/>
          <w:sz w:val="22"/>
        </w:rPr>
        <w:t>By next season, they've watched your progress all year. They're not starting from zero - they're already invested in your journey.</w:t>
      </w:r>
    </w:p>
    <w:p>
      <w:r>
        <w:br w:type="page"/>
      </w:r>
    </w:p>
    <w:p>
      <w:pPr>
        <w:spacing w:before="480" w:after="240"/>
      </w:pPr>
      <w:r>
        <w:rPr>
          <w:rFonts w:ascii="Arial" w:hAnsi="Arial"/>
          <w:b/>
          <w:color w:val="2E5A88"/>
          <w:sz w:val="32"/>
        </w:rPr>
        <w:t>Scenario 3: The Product-Only Counter-Offer</w:t>
      </w:r>
    </w:p>
    <w:p>
      <w:pPr>
        <w:spacing w:before="240" w:after="120"/>
      </w:pPr>
      <w:r>
        <w:rPr>
          <w:rFonts w:ascii="Arial" w:hAnsi="Arial"/>
          <w:b/>
          <w:color w:val="B22222"/>
          <w:sz w:val="22"/>
        </w:rPr>
        <w:t>What They Said:</w:t>
      </w:r>
    </w:p>
    <w:p>
      <w:pPr>
        <w:spacing w:before="120" w:after="240"/>
        <w:shd w:fill="F0F0F0"/>
      </w:pPr>
      <w:r>
        <w:rPr>
          <w:rFonts w:ascii="Arial" w:hAnsi="Arial"/>
          <w:i/>
          <w:sz w:val="22"/>
        </w:rPr>
        <w:t>"Hi [Name], we don't have a budget for financial sponsorship right now, but we'd be happy to discuss a parts discount or a product-for-promotion deal."</w:t>
      </w:r>
    </w:p>
    <w:p>
      <w:pPr>
        <w:spacing w:before="240" w:after="120"/>
      </w:pPr>
      <w:r>
        <w:rPr>
          <w:rFonts w:ascii="Arial" w:hAnsi="Arial"/>
          <w:b/>
          <w:sz w:val="22"/>
        </w:rPr>
        <w:t>What It Really Means:</w:t>
      </w:r>
    </w:p>
    <w:p>
      <w:pPr>
        <w:spacing w:after="240"/>
      </w:pPr>
      <w:r>
        <w:rPr>
          <w:rFonts w:ascii="Arial" w:hAnsi="Arial"/>
          <w:sz w:val="22"/>
        </w:rPr>
        <w:t>This is very common, especially with parts and accessories companies. They have product margin to play with but cash budgets are tight. If you need those parts anyway, this has real value. More importantly, it's a foot in the door for a bigger relationship next season.</w:t>
      </w:r>
    </w:p>
    <w:p>
      <w:pPr>
        <w:spacing w:before="240" w:after="120"/>
      </w:pPr>
      <w:r>
        <w:rPr>
          <w:rFonts w:ascii="Arial" w:hAnsi="Arial"/>
          <w:b/>
          <w:color w:val="228B22"/>
          <w:sz w:val="22"/>
        </w:rPr>
        <w:t>Your Response:</w:t>
      </w:r>
    </w:p>
    <w:p>
      <w:pPr>
        <w:spacing w:before="120" w:after="240"/>
        <w:shd w:fill="F0F0F0"/>
      </w:pPr>
      <w:r>
        <w:rPr>
          <w:rFonts w:ascii="Arial" w:hAnsi="Arial"/>
          <w:i/>
          <w:sz w:val="22"/>
        </w:rPr>
        <w:t>Thanks [Name], I really appreciate you being open to working together.</w:t>
        <w:br/>
        <w:br/>
        <w:t>I'd definitely be interested in exploring a product partnership. Could we jump on a quick call to discuss what that might look like? I want to make sure we put something together that works for both of us and gives you real value from the exposure.</w:t>
        <w:br/>
        <w:br/>
        <w:t>When would be a good time for a 10-minute chat?</w:t>
      </w:r>
    </w:p>
    <w:p>
      <w:pPr>
        <w:spacing w:before="240" w:after="120"/>
      </w:pPr>
      <w:r>
        <w:rPr>
          <w:rFonts w:ascii="Arial" w:hAnsi="Arial"/>
          <w:b/>
          <w:sz w:val="22"/>
        </w:rPr>
        <w:t>Next Step:</w:t>
      </w:r>
    </w:p>
    <w:p>
      <w:pPr>
        <w:spacing w:after="240"/>
      </w:pPr>
      <w:r>
        <w:rPr>
          <w:rFonts w:ascii="Arial" w:hAnsi="Arial"/>
          <w:sz w:val="22"/>
        </w:rPr>
        <w:t>Get on the call. Even though it's 'only' product, you still run through the 6 Essential Questions. Find out what success looks like for them. Maybe they want social media exposure, maybe they want you at a trade show, maybe they want to test new products.</w:t>
      </w:r>
    </w:p>
    <w:p>
      <w:pPr>
        <w:spacing w:before="240" w:after="120"/>
      </w:pPr>
      <w:r>
        <w:rPr>
          <w:rFonts w:ascii="Arial" w:hAnsi="Arial"/>
          <w:b/>
          <w:sz w:val="22"/>
        </w:rPr>
        <w:t>Key Point:</w:t>
      </w:r>
    </w:p>
    <w:p>
      <w:pPr>
        <w:spacing w:after="240"/>
      </w:pPr>
      <w:r>
        <w:rPr>
          <w:rFonts w:ascii="Arial" w:hAnsi="Arial"/>
          <w:sz w:val="22"/>
        </w:rPr>
        <w:t>A product sponsor who feels valued and sees results is your best prospect for cash sponsorship next year. Treat them like a £5,000 sponsor and they might become one.</w:t>
      </w:r>
    </w:p>
    <w:p>
      <w:r>
        <w:br w:type="page"/>
      </w:r>
    </w:p>
    <w:p>
      <w:pPr>
        <w:spacing w:before="480" w:after="240"/>
      </w:pPr>
      <w:r>
        <w:rPr>
          <w:rFonts w:ascii="Arial" w:hAnsi="Arial"/>
          <w:b/>
          <w:color w:val="2E5A88"/>
          <w:sz w:val="32"/>
        </w:rPr>
        <w:t>Scenario 4: The Local Connection Hook</w:t>
      </w:r>
    </w:p>
    <w:p>
      <w:pPr>
        <w:spacing w:before="240" w:after="120"/>
      </w:pPr>
      <w:r>
        <w:rPr>
          <w:rFonts w:ascii="Arial" w:hAnsi="Arial"/>
          <w:b/>
          <w:color w:val="B22222"/>
          <w:sz w:val="22"/>
        </w:rPr>
        <w:t>What They Said:</w:t>
      </w:r>
    </w:p>
    <w:p>
      <w:pPr>
        <w:spacing w:before="120" w:after="240"/>
        <w:shd w:fill="F0F0F0"/>
      </w:pPr>
      <w:r>
        <w:rPr>
          <w:rFonts w:ascii="Arial" w:hAnsi="Arial"/>
          <w:i/>
          <w:sz w:val="22"/>
        </w:rPr>
        <w:t>"Hi [Name], nice to meet a local! I'm a fan of BSB myself. I'm not sure if we have the budget, but I'd be happy to grab a coffee and hear more about your plans."</w:t>
      </w:r>
    </w:p>
    <w:p>
      <w:pPr>
        <w:spacing w:before="240" w:after="120"/>
      </w:pPr>
      <w:r>
        <w:rPr>
          <w:rFonts w:ascii="Arial" w:hAnsi="Arial"/>
          <w:b/>
          <w:sz w:val="22"/>
        </w:rPr>
        <w:t>What It Really Means:</w:t>
      </w:r>
    </w:p>
    <w:p>
      <w:pPr>
        <w:spacing w:after="240"/>
      </w:pPr>
      <w:r>
        <w:rPr>
          <w:rFonts w:ascii="Arial" w:hAnsi="Arial"/>
          <w:sz w:val="22"/>
        </w:rPr>
        <w:t>This is the golden response. They're personally interested. They've connected with you as a local and as a motorsport fan. They're not committing to anything, but they're open to a relationship. This is often how the best long-term sponsorships begin.</w:t>
      </w:r>
    </w:p>
    <w:p>
      <w:pPr>
        <w:spacing w:before="240" w:after="120"/>
      </w:pPr>
      <w:r>
        <w:rPr>
          <w:rFonts w:ascii="Arial" w:hAnsi="Arial"/>
          <w:b/>
          <w:color w:val="228B22"/>
          <w:sz w:val="22"/>
        </w:rPr>
        <w:t>Your Response:</w:t>
      </w:r>
    </w:p>
    <w:p>
      <w:pPr>
        <w:spacing w:before="120" w:after="240"/>
        <w:shd w:fill="F0F0F0"/>
      </w:pPr>
      <w:r>
        <w:rPr>
          <w:rFonts w:ascii="Arial" w:hAnsi="Arial"/>
          <w:i/>
          <w:sz w:val="22"/>
        </w:rPr>
        <w:t>That would be great [Name], always good to meet a fellow fan!</w:t>
        <w:br/>
        <w:br/>
        <w:t>I'd love to hear about your BSB experiences too. I could come to you - would your office work? Happy to fit around your schedule.</w:t>
        <w:br/>
        <w:br/>
        <w:t>What day works best for you?</w:t>
      </w:r>
    </w:p>
    <w:p>
      <w:pPr>
        <w:spacing w:before="240" w:after="120"/>
      </w:pPr>
      <w:r>
        <w:rPr>
          <w:rFonts w:ascii="Arial" w:hAnsi="Arial"/>
          <w:b/>
          <w:sz w:val="22"/>
        </w:rPr>
        <w:t>Why Their Office:</w:t>
      </w:r>
    </w:p>
    <w:p>
      <w:pPr>
        <w:spacing w:after="240"/>
      </w:pPr>
      <w:r>
        <w:rPr>
          <w:rFonts w:ascii="Arial" w:hAnsi="Arial"/>
          <w:sz w:val="22"/>
        </w:rPr>
        <w:t>Meeting at their premises puts them in 'business mode' rather than casual chat mode. They'll naturally think about their company, their team, their marketing. You can ask about their business in context. And you've shown you're willing to make the effort.</w:t>
      </w:r>
    </w:p>
    <w:p>
      <w:pPr>
        <w:spacing w:before="240" w:after="120"/>
      </w:pPr>
      <w:r>
        <w:rPr>
          <w:rFonts w:ascii="Arial" w:hAnsi="Arial"/>
          <w:b/>
          <w:sz w:val="22"/>
        </w:rPr>
        <w:t>Next Step:</w:t>
      </w:r>
    </w:p>
    <w:p>
      <w:pPr>
        <w:spacing w:after="240"/>
      </w:pPr>
      <w:r>
        <w:rPr>
          <w:rFonts w:ascii="Arial" w:hAnsi="Arial"/>
          <w:sz w:val="22"/>
        </w:rPr>
        <w:t>In the meeting, use the 6 Essential Fact-Finding Questions naturally. Let the conversation flow, but make sure you cover: their experience with sponsorship, what success looks like for them, what elements matter most, staff benefits, customer benefits, and whether they see a good fit.</w:t>
      </w:r>
    </w:p>
    <w:p>
      <w:pPr>
        <w:spacing w:after="240"/>
      </w:pPr>
      <w:r>
        <w:rPr>
          <w:rFonts w:ascii="Arial" w:hAnsi="Arial"/>
          <w:sz w:val="22"/>
        </w:rPr>
        <w:t>Even if this meeting doesn't result in immediate sponsorship, you've made a genuine connection. Keep them updated. Invite them to a race. Relationships like this often pay off in year two or three.</w:t>
      </w:r>
    </w:p>
    <w:p>
      <w:r>
        <w:br w:type="page"/>
      </w:r>
    </w:p>
    <w:p>
      <w:pPr>
        <w:spacing w:before="480" w:after="240"/>
      </w:pPr>
      <w:r>
        <w:rPr>
          <w:rFonts w:ascii="Arial" w:hAnsi="Arial"/>
          <w:b/>
          <w:color w:val="2E5A88"/>
          <w:sz w:val="32"/>
        </w:rPr>
        <w:t>Scenario 5: The No-Reply (Ghosting)</w:t>
      </w:r>
    </w:p>
    <w:p>
      <w:pPr>
        <w:spacing w:before="240" w:after="120"/>
      </w:pPr>
      <w:r>
        <w:rPr>
          <w:rFonts w:ascii="Arial" w:hAnsi="Arial"/>
          <w:b/>
          <w:color w:val="B22222"/>
          <w:sz w:val="22"/>
        </w:rPr>
        <w:t>The Reality:</w:t>
      </w:r>
    </w:p>
    <w:p>
      <w:pPr>
        <w:spacing w:after="240"/>
      </w:pPr>
      <w:r>
        <w:rPr>
          <w:rFonts w:ascii="Arial" w:hAnsi="Arial"/>
          <w:sz w:val="22"/>
        </w:rPr>
        <w:t>About 70-80% of messages will go unread or unreplied. Owners get dozens of InMails daily. It's rarely personal - they're just busy. Some only check LinkedIn on Saturday mornings with their coffee.</w:t>
      </w:r>
    </w:p>
    <w:p>
      <w:pPr>
        <w:spacing w:before="240" w:after="120"/>
      </w:pPr>
      <w:r>
        <w:rPr>
          <w:rFonts w:ascii="Arial" w:hAnsi="Arial"/>
          <w:b/>
          <w:sz w:val="22"/>
        </w:rPr>
        <w:t>Your Approach:</w:t>
      </w:r>
    </w:p>
    <w:p>
      <w:pPr>
        <w:spacing w:after="240"/>
      </w:pPr>
      <w:r>
        <w:rPr>
          <w:rFonts w:ascii="Arial" w:hAnsi="Arial"/>
          <w:sz w:val="22"/>
        </w:rPr>
        <w:t>Stick to the sequence. Don't take silence personally. Some people are slow burners - Sam Wilford got a £5,000 sponsor who didn't reply until the third or fourth message.</w:t>
      </w:r>
    </w:p>
    <w:p>
      <w:pPr>
        <w:spacing w:before="240" w:after="120"/>
      </w:pPr>
      <w:r>
        <w:rPr>
          <w:rFonts w:ascii="Arial" w:hAnsi="Arial"/>
          <w:b/>
          <w:color w:val="228B22"/>
          <w:sz w:val="22"/>
        </w:rPr>
        <w:t>Message 2 (Day 17) - If No Reply to Message 1:</w:t>
      </w:r>
    </w:p>
    <w:p>
      <w:pPr>
        <w:spacing w:before="120" w:after="240"/>
        <w:shd w:fill="F0F0F0"/>
      </w:pPr>
      <w:r>
        <w:rPr>
          <w:rFonts w:ascii="Arial" w:hAnsi="Arial"/>
          <w:i/>
          <w:sz w:val="22"/>
        </w:rPr>
        <w:t>Good morning [Name],</w:t>
        <w:br/>
        <w:br/>
        <w:t>I hope you're well. I wanted to update you on my plans for the [Year] season.</w:t>
        <w:br/>
        <w:br/>
        <w:t>I'm solely focusing on [Championship] this year to allow me to concentrate fully on my goal of [Your Goal - e.g., breaking into the top 10, challenging for the championship].</w:t>
        <w:br/>
        <w:br/>
        <w:t>[Previous season highlight - e.g., Last season showed me I can compete at this level - I achieved my first podium and broke into the top 15.]</w:t>
        <w:br/>
        <w:br/>
        <w:t>Alongside the racing, I've secured some exciting opportunities for business partners:</w:t>
        <w:br/>
        <w:br/>
        <w:t>1. Sales team incentives - competition for your team to win a VIP weekend at the races</w:t>
        <w:br/>
        <w:t>2. Meet and greet - I bring the bike to your office and talk about the challenges we share</w:t>
        <w:br/>
        <w:t>3. Trackside advertising - highly visible branding in front of [number] fans plus TV/streaming coverage</w:t>
        <w:br/>
        <w:br/>
        <w:t>As a successful business leader, I'd really value your feedback on these. Could we arrange a call to discuss what might work for [Company Name]?</w:t>
        <w:br/>
        <w:br/>
        <w:t>Speak soon,</w:t>
        <w:br/>
        <w:t>[Your Name]</w:t>
      </w:r>
    </w:p>
    <w:p>
      <w:pPr>
        <w:spacing w:before="240" w:after="120"/>
      </w:pPr>
      <w:r>
        <w:rPr>
          <w:rFonts w:ascii="Arial" w:hAnsi="Arial"/>
          <w:b/>
          <w:color w:val="228B22"/>
          <w:sz w:val="22"/>
        </w:rPr>
        <w:t>Message 3 (Day 27) - If Still No Reply:</w:t>
      </w:r>
    </w:p>
    <w:p>
      <w:pPr>
        <w:spacing w:before="120" w:after="240"/>
        <w:shd w:fill="F0F0F0"/>
      </w:pPr>
      <w:r>
        <w:rPr>
          <w:rFonts w:ascii="Arial" w:hAnsi="Arial"/>
          <w:i/>
          <w:sz w:val="22"/>
        </w:rPr>
        <w:t>Hi [Name],</w:t>
        <w:br/>
        <w:br/>
        <w:t>I wanted to share something I've just launched - the [Your Number/Name] Club.</w:t>
        <w:br/>
        <w:br/>
        <w:t>This gives people the opportunity to get involved and support my racing while getting behind-the-scenes access.</w:t>
        <w:br/>
        <w:br/>
        <w:t>Basic membership ([£XX]) includes:</w:t>
        <w:br/>
        <w:t>• Race weekend reports</w:t>
        <w:br/>
        <w:t>• Exclusive high-res photographs from each round</w:t>
        <w:br/>
        <w:t>• Team sticker and updates</w:t>
        <w:br/>
        <w:br/>
        <w:t>VIP membership ([£XXX]) adds:</w:t>
        <w:br/>
        <w:t>• Your signature on a specially designed race helmet</w:t>
        <w:br/>
        <w:t>• Entry into the end-of-season draw to WIN that helmet</w:t>
        <w:br/>
        <w:t>• [Any other VIP benefits]</w:t>
        <w:br/>
        <w:br/>
        <w:t>I thought this might interest you - or perhaps someone in your network who's a motorsport fan?</w:t>
        <w:br/>
        <w:br/>
        <w:t>Here's the link: [Link]</w:t>
        <w:br/>
        <w:br/>
        <w:t>Speak soon,</w:t>
        <w:br/>
        <w:t>[Your Name]</w:t>
      </w:r>
    </w:p>
    <w:p>
      <w:pPr>
        <w:spacing w:before="240" w:after="120"/>
      </w:pPr>
      <w:r>
        <w:rPr>
          <w:rFonts w:ascii="Arial" w:hAnsi="Arial"/>
          <w:b/>
          <w:sz w:val="22"/>
        </w:rPr>
        <w:t>After Message 3:</w:t>
      </w:r>
    </w:p>
    <w:p>
      <w:pPr>
        <w:spacing w:after="240"/>
      </w:pPr>
      <w:r>
        <w:rPr>
          <w:rFonts w:ascii="Arial" w:hAnsi="Arial"/>
          <w:sz w:val="22"/>
        </w:rPr>
        <w:t>If still no reply, don't send more messages to this contact for now. But don't delete them either. Keep them connected on LinkedIn. Post your race updates publicly. They may come back to you months later when the timing is right for them.</w:t>
      </w:r>
    </w:p>
    <w:p>
      <w:r>
        <w:br w:type="page"/>
      </w:r>
    </w:p>
    <w:p>
      <w:pPr>
        <w:spacing w:before="480" w:after="240"/>
      </w:pPr>
      <w:r>
        <w:rPr>
          <w:rFonts w:ascii="Arial" w:hAnsi="Arial"/>
          <w:b/>
          <w:color w:val="2E5A88"/>
          <w:sz w:val="32"/>
        </w:rPr>
        <w:t>Scenario 6: The Interested Reply</w:t>
      </w:r>
    </w:p>
    <w:p>
      <w:pPr>
        <w:spacing w:before="240" w:after="120"/>
      </w:pPr>
      <w:r>
        <w:rPr>
          <w:rFonts w:ascii="Arial" w:hAnsi="Arial"/>
          <w:b/>
          <w:color w:val="B22222"/>
          <w:sz w:val="22"/>
        </w:rPr>
        <w:t>What They Said:</w:t>
      </w:r>
    </w:p>
    <w:p>
      <w:pPr>
        <w:spacing w:before="120" w:after="240"/>
        <w:shd w:fill="F0F0F0"/>
      </w:pPr>
      <w:r>
        <w:rPr>
          <w:rFonts w:ascii="Arial" w:hAnsi="Arial"/>
          <w:i/>
          <w:sz w:val="22"/>
        </w:rPr>
        <w:t>"That sounds interesting. How would it work?" or "How much is it?" or "Tell me more about the packages."</w:t>
      </w:r>
    </w:p>
    <w:p>
      <w:pPr>
        <w:spacing w:before="240" w:after="120"/>
      </w:pPr>
      <w:r>
        <w:rPr>
          <w:rFonts w:ascii="Arial" w:hAnsi="Arial"/>
          <w:b/>
          <w:sz w:val="22"/>
        </w:rPr>
        <w:t>What It Really Means:</w:t>
      </w:r>
    </w:p>
    <w:p>
      <w:pPr>
        <w:spacing w:after="240"/>
      </w:pPr>
      <w:r>
        <w:rPr>
          <w:rFonts w:ascii="Arial" w:hAnsi="Arial"/>
          <w:sz w:val="22"/>
        </w:rPr>
        <w:t>They're engaged. This is exactly what you want. But don't dive into pricing or packages over message - you'll lose the opportunity to understand what they actually need. Your goal is still to get to a call.</w:t>
      </w:r>
    </w:p>
    <w:p>
      <w:pPr>
        <w:spacing w:before="240" w:after="120"/>
      </w:pPr>
      <w:r>
        <w:rPr>
          <w:rFonts w:ascii="Arial" w:hAnsi="Arial"/>
          <w:b/>
          <w:color w:val="228B22"/>
          <w:sz w:val="22"/>
        </w:rPr>
        <w:t>Your Response:</w:t>
      </w:r>
    </w:p>
    <w:p>
      <w:pPr>
        <w:spacing w:before="120" w:after="240"/>
        <w:shd w:fill="F0F0F0"/>
      </w:pPr>
      <w:r>
        <w:rPr>
          <w:rFonts w:ascii="Arial" w:hAnsi="Arial"/>
          <w:i/>
          <w:sz w:val="22"/>
        </w:rPr>
        <w:t>Thanks [Name], I'm glad it caught your interest!</w:t>
        <w:br/>
        <w:br/>
        <w:t>I've got different options depending on what would work best for [Company Name] - from brand exposure packages through to full team partnership.</w:t>
        <w:br/>
        <w:br/>
        <w:t>Rather than bombard you with information that might not be relevant, could we jump on a quick call? That way I can understand what you're looking to achieve and we can see if there's a good fit.</w:t>
        <w:br/>
        <w:br/>
        <w:t>Would [Day] or [Day] work for a 15-minute chat?</w:t>
      </w:r>
    </w:p>
    <w:p>
      <w:pPr>
        <w:spacing w:before="240" w:after="120"/>
      </w:pPr>
      <w:r>
        <w:rPr>
          <w:rFonts w:ascii="Arial" w:hAnsi="Arial"/>
          <w:b/>
          <w:color w:val="228B22"/>
          <w:sz w:val="22"/>
        </w:rPr>
        <w:t>If They Push for Pricing First:</w:t>
      </w:r>
    </w:p>
    <w:p>
      <w:pPr>
        <w:spacing w:before="120" w:after="240"/>
        <w:shd w:fill="F0F0F0"/>
      </w:pPr>
      <w:r>
        <w:rPr>
          <w:rFonts w:ascii="Arial" w:hAnsi="Arial"/>
          <w:i/>
          <w:sz w:val="22"/>
        </w:rPr>
        <w:t>I totally understand wanting to know the numbers upfront.</w:t>
        <w:br/>
        <w:br/>
        <w:t>My packages range from [£X] to [£X] depending on the level of involvement and what elements matter most to you.</w:t>
        <w:br/>
        <w:br/>
        <w:t>But honestly, the best partnerships I have are the ones where we talked first and tailored something that actually made sense for the business. Would you have 10 minutes for a quick call? I promise not to waste your time - and if it's not a fit, I'll tell you straight.</w:t>
      </w:r>
    </w:p>
    <w:p>
      <w:pPr>
        <w:spacing w:before="240" w:after="120"/>
      </w:pPr>
      <w:r>
        <w:rPr>
          <w:rFonts w:ascii="Arial" w:hAnsi="Arial"/>
          <w:b/>
          <w:sz w:val="22"/>
        </w:rPr>
        <w:t>Next Step:</w:t>
      </w:r>
    </w:p>
    <w:p>
      <w:pPr>
        <w:spacing w:after="240"/>
      </w:pPr>
      <w:r>
        <w:rPr>
          <w:rFonts w:ascii="Arial" w:hAnsi="Arial"/>
          <w:sz w:val="22"/>
        </w:rPr>
        <w:t>Get on that call. This is where the 6 Essential Fact-Finding Questions come in. You're now in the process that leads to a tailored proposal they're much more likely to say yes to.</w:t>
      </w:r>
    </w:p>
    <w:p>
      <w:r>
        <w:br w:type="page"/>
      </w:r>
    </w:p>
    <w:p>
      <w:pPr>
        <w:spacing w:before="480" w:after="240"/>
      </w:pPr>
      <w:r>
        <w:rPr>
          <w:rFonts w:ascii="Arial" w:hAnsi="Arial"/>
          <w:b/>
          <w:color w:val="2E5A88"/>
          <w:sz w:val="32"/>
        </w:rPr>
        <w:t>Quick Reference: The 6 Essential Fact-Finding Questions</w:t>
      </w:r>
    </w:p>
    <w:p>
      <w:pPr>
        <w:spacing w:after="240"/>
      </w:pPr>
      <w:r>
        <w:rPr>
          <w:rFonts w:ascii="Arial" w:hAnsi="Arial"/>
          <w:sz w:val="22"/>
        </w:rPr>
        <w:t>Once you get to the call, these questions help you understand exactly what to put in your proposal:</w:t>
      </w:r>
    </w:p>
    <w:p>
      <w:pPr>
        <w:spacing w:before="240" w:after="80"/>
      </w:pPr>
      <w:r>
        <w:rPr>
          <w:rFonts w:ascii="Arial" w:hAnsi="Arial"/>
          <w:b/>
          <w:sz w:val="22"/>
        </w:rPr>
        <w:t>1. Have you been involved in sponsorship before and how did it go for you?</w:t>
      </w:r>
    </w:p>
    <w:p>
      <w:pPr>
        <w:spacing w:after="160"/>
        <w:ind w:left="432"/>
      </w:pPr>
      <w:r>
        <w:rPr>
          <w:rFonts w:ascii="Arial" w:hAnsi="Arial"/>
          <w:i/>
          <w:sz w:val="22"/>
        </w:rPr>
        <w:t>Follow up: If you had your time over, what would you do differently to make it more successful?</w:t>
      </w:r>
    </w:p>
    <w:p>
      <w:pPr>
        <w:spacing w:before="240" w:after="80"/>
      </w:pPr>
      <w:r>
        <w:rPr>
          <w:rFonts w:ascii="Arial" w:hAnsi="Arial"/>
          <w:b/>
          <w:sz w:val="22"/>
        </w:rPr>
        <w:t>2. What would be the ideal outcome for you from us working together this season?</w:t>
      </w:r>
    </w:p>
    <w:p>
      <w:pPr>
        <w:spacing w:after="160"/>
        <w:ind w:left="432"/>
      </w:pPr>
      <w:r>
        <w:rPr>
          <w:rFonts w:ascii="Arial" w:hAnsi="Arial"/>
          <w:i/>
          <w:sz w:val="22"/>
        </w:rPr>
        <w:t>Understand their version of success - customer awareness, staff retention, community standing?</w:t>
      </w:r>
    </w:p>
    <w:p>
      <w:pPr>
        <w:spacing w:before="240" w:after="80"/>
      </w:pPr>
      <w:r>
        <w:rPr>
          <w:rFonts w:ascii="Arial" w:hAnsi="Arial"/>
          <w:b/>
          <w:sz w:val="22"/>
        </w:rPr>
        <w:t>3. What would you consider the most important elements of a sponsorship package?</w:t>
      </w:r>
    </w:p>
    <w:p>
      <w:pPr>
        <w:spacing w:after="160"/>
        <w:ind w:left="432"/>
      </w:pPr>
      <w:r>
        <w:rPr>
          <w:rFonts w:ascii="Arial" w:hAnsi="Arial"/>
          <w:i/>
          <w:sz w:val="22"/>
        </w:rPr>
        <w:t>Don't guess - find out what actually matters to them.</w:t>
      </w:r>
    </w:p>
    <w:p>
      <w:pPr>
        <w:spacing w:before="240" w:after="80"/>
      </w:pPr>
      <w:r>
        <w:rPr>
          <w:rFonts w:ascii="Arial" w:hAnsi="Arial"/>
          <w:b/>
          <w:sz w:val="22"/>
        </w:rPr>
        <w:t>4. Do you feel your staff and team could benefit from our partnership?</w:t>
      </w:r>
    </w:p>
    <w:p>
      <w:pPr>
        <w:spacing w:after="160"/>
        <w:ind w:left="432"/>
      </w:pPr>
      <w:r>
        <w:rPr>
          <w:rFonts w:ascii="Arial" w:hAnsi="Arial"/>
          <w:i/>
          <w:sz w:val="22"/>
        </w:rPr>
        <w:t>Opens the conversation to incentives, rewards, personal appearances.</w:t>
      </w:r>
    </w:p>
    <w:p>
      <w:pPr>
        <w:spacing w:before="240" w:after="80"/>
      </w:pPr>
      <w:r>
        <w:rPr>
          <w:rFonts w:ascii="Arial" w:hAnsi="Arial"/>
          <w:b/>
          <w:sz w:val="22"/>
        </w:rPr>
        <w:t>5. Do you feel your customers could benefit from a partnership this season?</w:t>
      </w:r>
    </w:p>
    <w:p>
      <w:pPr>
        <w:spacing w:after="160"/>
        <w:ind w:left="432"/>
      </w:pPr>
      <w:r>
        <w:rPr>
          <w:rFonts w:ascii="Arial" w:hAnsi="Arial"/>
          <w:i/>
          <w:sz w:val="22"/>
        </w:rPr>
        <w:t>Opens options for customer rewards, competitions, exclusive offers.</w:t>
      </w:r>
    </w:p>
    <w:p>
      <w:pPr>
        <w:spacing w:before="240" w:after="80"/>
      </w:pPr>
      <w:r>
        <w:rPr>
          <w:rFonts w:ascii="Arial" w:hAnsi="Arial"/>
          <w:b/>
          <w:sz w:val="22"/>
        </w:rPr>
        <w:t>6. From what you've told me, it seems like there could be a really good fit here. Would you agree?</w:t>
      </w:r>
    </w:p>
    <w:p>
      <w:pPr>
        <w:spacing w:after="160"/>
        <w:ind w:left="432"/>
      </w:pPr>
      <w:r>
        <w:rPr>
          <w:rFonts w:ascii="Arial" w:hAnsi="Arial"/>
          <w:i/>
          <w:sz w:val="22"/>
        </w:rPr>
        <w:t>Gets their buy-in. Then: "Is it a good time for me to put together a draft proposal and get your feedback on what it might look like?"</w:t>
      </w:r>
    </w:p>
    <w:p>
      <w:r>
        <w:br w:type="page"/>
      </w:r>
    </w:p>
    <w:p>
      <w:pPr>
        <w:spacing w:before="480" w:after="240"/>
      </w:pPr>
      <w:r>
        <w:rPr>
          <w:rFonts w:ascii="Arial" w:hAnsi="Arial"/>
          <w:b/>
          <w:color w:val="2E5A88"/>
          <w:sz w:val="32"/>
        </w:rPr>
        <w:t>Keeping Them Warm: The Newsletter Update</w:t>
      </w:r>
    </w:p>
    <w:p>
      <w:pPr>
        <w:spacing w:after="240"/>
      </w:pPr>
      <w:r>
        <w:rPr>
          <w:rFonts w:ascii="Arial" w:hAnsi="Arial"/>
          <w:sz w:val="22"/>
        </w:rPr>
        <w:t>Everyone who says "no" or "not right now" should be asked the same question:</w:t>
      </w:r>
    </w:p>
    <w:p>
      <w:pPr>
        <w:spacing w:before="240" w:after="240"/>
        <w:jc w:val="center"/>
      </w:pPr>
      <w:r>
        <w:rPr>
          <w:rFonts w:ascii="Arial" w:hAnsi="Arial"/>
          <w:i/>
          <w:color w:val="228B22"/>
          <w:sz w:val="26"/>
        </w:rPr>
        <w:t>"No problem at all. Is it ok if I keep you updated on my progress through the season?"</w:t>
      </w:r>
    </w:p>
    <w:p>
      <w:pPr>
        <w:spacing w:after="240"/>
      </w:pPr>
      <w:r>
        <w:rPr>
          <w:rFonts w:ascii="Arial" w:hAnsi="Arial"/>
          <w:sz w:val="22"/>
        </w:rPr>
        <w:t>If they say yes, get their email address and add them to your Mailchimp list. Send them:</w:t>
      </w:r>
    </w:p>
    <w:p>
      <w:pPr>
        <w:spacing w:after="80"/>
        <w:ind w:left="432"/>
      </w:pPr>
      <w:r>
        <w:rPr>
          <w:rFonts w:ascii="Arial" w:hAnsi="Arial"/>
          <w:sz w:val="22"/>
        </w:rPr>
        <w:t>• Race weekend reports (results, highlights, photos)</w:t>
      </w:r>
    </w:p>
    <w:p>
      <w:pPr>
        <w:spacing w:after="80"/>
        <w:ind w:left="432"/>
      </w:pPr>
      <w:r>
        <w:rPr>
          <w:rFonts w:ascii="Arial" w:hAnsi="Arial"/>
          <w:sz w:val="22"/>
        </w:rPr>
        <w:t>• Season milestones (podiums, championship position, new sponsors)</w:t>
      </w:r>
    </w:p>
    <w:p>
      <w:pPr>
        <w:spacing w:after="80"/>
        <w:ind w:left="432"/>
      </w:pPr>
      <w:r>
        <w:rPr>
          <w:rFonts w:ascii="Arial" w:hAnsi="Arial"/>
          <w:sz w:val="22"/>
        </w:rPr>
        <w:t>• Behind-the-scenes content that makes them feel connected</w:t>
      </w:r>
    </w:p>
    <w:p>
      <w:pPr>
        <w:spacing w:after="80"/>
        <w:ind w:left="432"/>
      </w:pPr>
      <w:r>
        <w:rPr>
          <w:rFonts w:ascii="Arial" w:hAnsi="Arial"/>
          <w:sz w:val="22"/>
        </w:rPr>
        <w:t>• A pre-season message when you're looking for next year's partners</w:t>
      </w:r>
    </w:p>
    <w:p>
      <w:pPr>
        <w:spacing w:before="240"/>
      </w:pPr>
    </w:p>
    <w:p>
      <w:pPr>
        <w:spacing w:after="240"/>
      </w:pPr>
      <w:r>
        <w:rPr>
          <w:rFonts w:ascii="Arial" w:hAnsi="Arial"/>
          <w:sz w:val="22"/>
        </w:rPr>
        <w:t>By the time you approach them for next season, they've watched your journey all year. They know your results, they've seen your other sponsors, they feel invested. You're not starting from zero - you're continuing a relationship.</w:t>
      </w:r>
    </w:p>
    <w:p>
      <w:pPr>
        <w:spacing w:before="240" w:after="120"/>
      </w:pPr>
      <w:r>
        <w:rPr>
          <w:rFonts w:ascii="Arial" w:hAnsi="Arial"/>
          <w:b/>
          <w:sz w:val="22"/>
        </w:rPr>
        <w:t>Remember:</w:t>
      </w:r>
    </w:p>
    <w:p>
      <w:pPr>
        <w:spacing w:after="240"/>
      </w:pPr>
      <w:r>
        <w:rPr>
          <w:rFonts w:ascii="Arial" w:hAnsi="Arial"/>
          <w:sz w:val="22"/>
        </w:rPr>
        <w:t>The people who stay on your list, stay following your page, stay connected on LinkedIn - they're there for a reason. Don't give up on them. The sponsor who says no this year might have a completely different budget situation next year.</w:t>
      </w:r>
    </w:p>
    <w:p>
      <w:pPr>
        <w:spacing w:before="360"/>
        <w:jc w:val="center"/>
      </w:pPr>
      <w:r>
        <w:rPr>
          <w:rFonts w:ascii="Arial" w:hAnsi="Arial"/>
          <w:b/>
          <w:i/>
          <w:color w:val="2E5A88"/>
          <w:sz w:val="26"/>
        </w:rPr>
        <w:t>From conversations come opportunities. Keep the conversations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